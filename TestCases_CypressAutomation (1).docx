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Cypress Automation — Test Cases Document</w:t>
      </w:r>
    </w:p>
    <w:p>
      <w:pPr>
        <w:jc w:val="center"/>
      </w:pPr>
      <w:r>
        <w:rPr>
          <w:color w:val="707070"/>
          <w:sz w:val="22"/>
        </w:rPr>
        <w:t>Practice Software Testing - Toolshop v5.0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0"/>
      </w:tblGrid>
      <w:tr>
        <w:tc>
          <w:tcPr>
            <w:tcW w:type="dxa" w:w="23040"/>
            <w:shd w:val="clear" w:color="auto" w:fill="1F497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📋  Module 1: Registration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02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Description</w:t>
            </w:r>
          </w:p>
        </w:tc>
        <w:tc>
          <w:tcPr>
            <w:tcW w:type="dxa" w:w="181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2551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5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Creation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Executed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Execution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TC001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successful registration with valid data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Registration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registration page</w:t>
              <w:br/>
              <w:t>2. Enter first name: Amjad</w:t>
              <w:br/>
              <w:t>3. Enter last name: Amjad</w:t>
              <w:br/>
              <w:t>4. Enter DOB: 2002-01-01</w:t>
              <w:br/>
              <w:t>5. Enter address info</w:t>
              <w:br/>
              <w:t>6. Enter phone: 5551234567</w:t>
              <w:br/>
              <w:t>7. Enter email: amjad@gmail.com</w:t>
              <w:br/>
              <w:t>8. Enter password: Aya.aya14</w:t>
              <w:br/>
              <w:t>9. Click Submit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First name: Amjad</w:t>
              <w:br/>
              <w:t>Last name: Amjad</w:t>
              <w:br/>
              <w:t>DOB: 2002-01-01</w:t>
              <w:br/>
              <w:t>Phone: 5551234567</w:t>
              <w:br/>
              <w:t>Email: amjad@gmail.com</w:t>
              <w:br/>
              <w:t>Password: Aya.aya14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redirected to Login page. Page title includes "Login".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Redirected to Login page successfully.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TC002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invalid email format during registration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Registration page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Enter valid name, DOB, address, phone</w:t>
              <w:br/>
              <w:t>2. Enter invalid email: @gmail.amjad.com</w:t>
              <w:br/>
              <w:t>3. Enter valid password</w:t>
              <w:br/>
              <w:t>4. Click Submit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@gmail.amjad.com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"Email format is invalid" message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"Email format is invalid" shown.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TC003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messages when all fields are empty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Registration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Leave all fields empty</w:t>
              <w:br/>
              <w:t>2. Click Submit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All fields empty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Errors shown:</w:t>
              <w:br/>
              <w:t>- First name is required</w:t>
              <w:br/>
              <w:t>- Last name is required</w:t>
              <w:br/>
              <w:t>- Valid date required</w:t>
              <w:br/>
              <w:t>- Street is required</w:t>
              <w:br/>
              <w:t>- Postcode is required</w:t>
              <w:br/>
              <w:t>- House number is required</w:t>
              <w:br/>
              <w:t>- City is required</w:t>
              <w:br/>
              <w:t>- State is required</w:t>
              <w:br/>
              <w:t>- Country is required</w:t>
              <w:br/>
              <w:t>- Phone is required</w:t>
              <w:br/>
              <w:t>- Email is required</w:t>
              <w:br/>
              <w:t>- Password is required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All required field errors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TC004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already registered email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Registration page</w:t>
              <w:br/>
              <w:t>Email amjad@gmail.com already registered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Fill all fields with valid data</w:t>
              <w:br/>
              <w:t>2. Enter email: amjad@gmail.com</w:t>
              <w:br/>
              <w:t>3. Click Submit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amjad@gmail.com (duplicate)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"A customer with this email address already exists."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Duplicate email error shown.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TC005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invalid date of birth format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Registration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Fill name, address, phone, email, password</w:t>
              <w:br/>
              <w:t>2. Enter invalid DOB: 2212-34-10</w:t>
              <w:br/>
              <w:t>3. Click Submit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DOB: 2212-34-10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"Please enter a valid date in YYYY-MM-DD format." is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Invalid DOB error shown.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invalid phone number format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Registration page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Fill name, DOB, address, email, password</w:t>
              <w:br/>
              <w:t>2. Enter invalid phone: ***********</w:t>
              <w:br/>
              <w:t>3. Click Submit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Phone: ***********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"Only numbers are allowed."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Invalid phone error shown.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TC007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invalid first and last name format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Registration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Enter invalid first name: *****</w:t>
              <w:br/>
              <w:t>2. Enter invalid last name: *****</w:t>
              <w:br/>
              <w:t>3. Fill remaining fields</w:t>
              <w:br/>
              <w:t>4. Click Submit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First name: *****</w:t>
              <w:br/>
              <w:t>Last name: *****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"First name format is invalid" and "Last name format is invalid" are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Invalid name errors shown.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TC008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invalid password format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Registration page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Fill all valid fields</w:t>
              <w:br/>
              <w:t>2. Enter invalid password: password</w:t>
              <w:br/>
              <w:t>3. Click Submit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Password: password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"Password must include invalid characters."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Invalid password error shown.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0"/>
      </w:tblGrid>
      <w:tr>
        <w:tc>
          <w:tcPr>
            <w:tcW w:type="dxa" w:w="23040"/>
            <w:shd w:val="clear" w:color="auto" w:fill="1F497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📋  Module 2: Login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02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Description</w:t>
            </w:r>
          </w:p>
        </w:tc>
        <w:tc>
          <w:tcPr>
            <w:tcW w:type="dxa" w:w="181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2551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5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Creation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Executed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Execution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TC009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successful login with valid credentials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Login page</w:t>
              <w:br/>
              <w:t>User has a registered account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login page</w:t>
              <w:br/>
              <w:t>2. Enter email: amjad@gmail.com</w:t>
              <w:br/>
              <w:t>3. Enter password: Aya.aya14</w:t>
              <w:br/>
              <w:t>4. Click Login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amjad@gmail.com</w:t>
              <w:br/>
              <w:t>Password: Aya.aya14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redirected to account overview page. "My account" is visible.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Login successful, redirected to overview.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TC010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invalid password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Login page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Enter valid email: amjad@gmail.com</w:t>
              <w:br/>
              <w:t>2. Enter invalid password: InvalidPassword</w:t>
              <w:br/>
              <w:t>3. Click Login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amjad@gmail.com</w:t>
              <w:br/>
              <w:t>Password: InvalidPassword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"Invalid email or password" message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Error message shown.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TC011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empty login fields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Login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Leave email and password empty</w:t>
              <w:br/>
              <w:t>2. Click Login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All fields empty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"Email is required" and "Password is required" are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Required field errors shown.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TC012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invalid email format at login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Login page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Enter invalid email: @gmail.com</w:t>
              <w:br/>
              <w:t>2. Enter any password</w:t>
              <w:br/>
              <w:t>3. Click Login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@gmail.com</w:t>
              <w:br/>
              <w:t>Password: Amgad.kaled14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"Email format is invalid" message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Invalid email format error shown.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TC013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on unregistered email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Login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Enter unregistered email: pla.pla@gmail.com</w:t>
              <w:br/>
              <w:t>2. Enter any password</w:t>
              <w:br/>
              <w:t>3. Click Login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pla.pla@gmail.com</w:t>
              <w:br/>
              <w:t>Password: Amgad.kaled14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"Invalid email or password" message is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Error message shown.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0"/>
      </w:tblGrid>
      <w:tr>
        <w:tc>
          <w:tcPr>
            <w:tcW w:type="dxa" w:w="23040"/>
            <w:shd w:val="clear" w:color="auto" w:fill="1F497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📋  Module 3: Logout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02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Description</w:t>
            </w:r>
          </w:p>
        </w:tc>
        <w:tc>
          <w:tcPr>
            <w:tcW w:type="dxa" w:w="181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2551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5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Creation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Executed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Execution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TC014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successful logout from account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logged in with a valid account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login page</w:t>
              <w:br/>
              <w:t>2. Login with amjad@gmail.com / Aya.aya14</w:t>
              <w:br/>
              <w:t>3. Click menu icon</w:t>
              <w:br/>
              <w:t>4. Click "Sign Out"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amjad@gmail.com</w:t>
              <w:br/>
              <w:t>Password: Aya.aya14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redirected to Login page. "Login" text is visible.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Logged out and redirected to Login page.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0"/>
      </w:tblGrid>
      <w:tr>
        <w:tc>
          <w:tcPr>
            <w:tcW w:type="dxa" w:w="23040"/>
            <w:shd w:val="clear" w:color="auto" w:fill="1F497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📋  Module 4: Forgot Password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02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Description</w:t>
            </w:r>
          </w:p>
        </w:tc>
        <w:tc>
          <w:tcPr>
            <w:tcW w:type="dxa" w:w="181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2551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5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Creation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Executed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Execution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TC015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password reset flow with valid email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Forgot Password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forgot password page</w:t>
              <w:br/>
              <w:t>2. Verify page title</w:t>
              <w:br/>
              <w:t>3. Enter email: aya.aya@gmail.com</w:t>
              <w:br/>
              <w:t>4. Click Submit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aya.aya@gmail.com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"Your password is successfully updated!" message is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Password reset success message shown.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0"/>
      </w:tblGrid>
      <w:tr>
        <w:tc>
          <w:tcPr>
            <w:tcW w:type="dxa" w:w="23040"/>
            <w:shd w:val="clear" w:color="auto" w:fill="1F497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📋  Module 5: Contact Us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02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Description</w:t>
            </w:r>
          </w:p>
        </w:tc>
        <w:tc>
          <w:tcPr>
            <w:tcW w:type="dxa" w:w="181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2551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5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Creation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Executed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Execution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successful contact form submission with attachment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Contact Us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contact page</w:t>
              <w:br/>
              <w:t>2. Fill first name, last name, email</w:t>
              <w:br/>
              <w:t>3. Select subject: Customer service</w:t>
              <w:br/>
              <w:t>4. Enter message</w:t>
              <w:br/>
              <w:t>5. Attach file: empty.txt</w:t>
              <w:br/>
              <w:t>6. Click Submit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First name: amjad</w:t>
              <w:br/>
              <w:t>Last name: amjad</w:t>
              <w:br/>
              <w:t>Email: amjad.amjad@gmail.com</w:t>
              <w:br/>
              <w:t>Subject: Customer service</w:t>
              <w:br/>
              <w:t>Attachment: empty.txt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"Thanks for your message! We will contact you shortly." is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Success message shown.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TC017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messages on empty contact form submission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Contact Us page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contact page</w:t>
              <w:br/>
              <w:t>2. Leave all fields empty</w:t>
              <w:br/>
              <w:t>3. Click Submit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All fields empty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Errors shown:</w:t>
              <w:br/>
              <w:t>- First name is required</w:t>
              <w:br/>
              <w:t>- Last name is required</w:t>
              <w:br/>
              <w:t>- Email is required</w:t>
              <w:br/>
              <w:t>- Subject is required</w:t>
              <w:br/>
              <w:t>- Message is required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All required field errors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TC018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successful contact form submission without attachment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Contact Us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contact page</w:t>
              <w:br/>
              <w:t>2. Fill all required fields</w:t>
              <w:br/>
              <w:t>3. Skip file attachment</w:t>
              <w:br/>
              <w:t>4. Click Submit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First name: amjad</w:t>
              <w:br/>
              <w:t>Last name: amjad</w:t>
              <w:br/>
              <w:t>Email: amjad.amjad@gmail.com</w:t>
              <w:br/>
              <w:t>Subject: Customer service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"Thanks for your message! We will contact you shortly." is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Success message shown without attachment.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0"/>
      </w:tblGrid>
      <w:tr>
        <w:tc>
          <w:tcPr>
            <w:tcW w:type="dxa" w:w="23040"/>
            <w:shd w:val="clear" w:color="auto" w:fill="1F497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📋  Module 6: Search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02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Description</w:t>
            </w:r>
          </w:p>
        </w:tc>
        <w:tc>
          <w:tcPr>
            <w:tcW w:type="dxa" w:w="181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2551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5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Creation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Executed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Execution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TC019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search returns results for an existing product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Home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home page</w:t>
              <w:br/>
              <w:t>2. Type "combination" in the search box</w:t>
              <w:br/>
              <w:t>3. Click Search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Search query: combination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"Combination" product appears in search results.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Product found and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TC020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search returns no results for non-existing product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Home page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home page</w:t>
              <w:br/>
              <w:t>2. Type "candy" in the search box</w:t>
              <w:br/>
              <w:t>3. Click Search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Search query: candy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"There are no products found." message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No results message shown.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TC021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search with numeric input returns no results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Home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Navigate to home page</w:t>
              <w:br/>
              <w:t>2. Type "12345" in the search box</w:t>
              <w:br/>
              <w:t>3. Click Search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Search query: 12345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"There are no products found." message is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No results message shown.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0"/>
      </w:tblGrid>
      <w:tr>
        <w:tc>
          <w:tcPr>
            <w:tcW w:type="dxa" w:w="23040"/>
            <w:shd w:val="clear" w:color="auto" w:fill="1F497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📋  Module 7: Cart &amp; Checkout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02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ID</w:t>
            </w:r>
          </w:p>
        </w:tc>
        <w:tc>
          <w:tcPr>
            <w:tcW w:type="dxa" w:w="226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Case Description</w:t>
            </w:r>
          </w:p>
        </w:tc>
        <w:tc>
          <w:tcPr>
            <w:tcW w:type="dxa" w:w="181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Pre-conditions</w:t>
            </w:r>
          </w:p>
        </w:tc>
        <w:tc>
          <w:tcPr>
            <w:tcW w:type="dxa" w:w="311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Steps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 Data</w:t>
            </w:r>
          </w:p>
        </w:tc>
        <w:tc>
          <w:tcPr>
            <w:tcW w:type="dxa" w:w="2551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98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850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Creation</w:t>
            </w:r>
          </w:p>
        </w:tc>
        <w:tc>
          <w:tcPr>
            <w:tcW w:type="dxa" w:w="1134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Executed By</w:t>
            </w:r>
          </w:p>
        </w:tc>
        <w:tc>
          <w:tcPr>
            <w:tcW w:type="dxa" w:w="1247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 of Execution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TC022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adding a product to the cart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Home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Go to home page</w:t>
              <w:br/>
              <w:t>2. Click on "Combination Pliers"</w:t>
              <w:br/>
              <w:t>3. Click "Add to Cart"</w:t>
              <w:br/>
              <w:t>4. Navigate to checkout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Product: Combination Pliers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"Product added to shopping cart." appears.</w:t>
              <w:br/>
              <w:t>Product visible in cart.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Product added and visible in cart.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TC023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out-of-stock product cannot be added to cart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Home page</w:t>
              <w:br/>
              <w:t>An out-of-stock product exists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Go to home page</w:t>
              <w:br/>
              <w:t>2. Click on an out-of-stock product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Product: Out of stock item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"Out of stock" label is visible.</w:t>
              <w:br/>
              <w:t>Add to Cart, Increase, Decrease buttons are disabled.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Out of stock shown, buttons disabled.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TC024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complete purchase flow as a logged-in user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logged in</w:t>
              <w:br/>
              <w:t>Product available in store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Login with amjad@gmail.com / Aya.aya14</w:t>
              <w:br/>
              <w:t>2. Go to home → open "Combination Pliers"</w:t>
              <w:br/>
              <w:t>3. Add to cart</w:t>
              <w:br/>
              <w:t>4. Go to checkout</w:t>
              <w:br/>
              <w:t>5. Proceed to login step</w:t>
              <w:br/>
              <w:t>6. Proceed to billing → enter house number: 10</w:t>
              <w:br/>
              <w:t>7. Proceed to payment</w:t>
              <w:br/>
              <w:t>8. Select "Cash on Delivery"</w:t>
              <w:br/>
              <w:t>9. Click Finish</w:t>
              <w:br/>
              <w:t>10. Click Finish again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amjad@gmail.com</w:t>
              <w:br/>
              <w:t>Password: Aya.aya14</w:t>
              <w:br/>
              <w:t>Product: Combination Pliers</w:t>
              <w:br/>
              <w:t>House No.: 10</w:t>
              <w:br/>
              <w:t>Payment: Cash on Delivery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"Payment was successful" is displayed.</w:t>
              <w:br/>
              <w:t>"Thanks for your order!" is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Order completed successfully.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TC025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complete purchase flow as a guest user (login during checkout)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NOT logged in</w:t>
              <w:br/>
              <w:t>Product available in store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Go to home → open "Combination Pliers"</w:t>
              <w:br/>
              <w:t>2. Add to cart</w:t>
              <w:br/>
              <w:t>3. Go to checkout</w:t>
              <w:br/>
              <w:t>4. Click proceed to login step</w:t>
              <w:br/>
              <w:t>5. Enter email &amp; password → click Login</w:t>
              <w:br/>
              <w:t>6. Proceed to billing → enter house number: 10</w:t>
              <w:br/>
              <w:t>7. Proceed to payment</w:t>
              <w:br/>
              <w:t>8. Select "Cash on Delivery"</w:t>
              <w:br/>
              <w:t>9. Click Finish</w:t>
              <w:br/>
              <w:t>10. Click Finish again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Email: amjad@gmail.com</w:t>
              <w:br/>
              <w:t>Password: Aya.aya14</w:t>
              <w:br/>
              <w:t>Product: Combination Pliers</w:t>
              <w:br/>
              <w:t>House No.: 10</w:t>
              <w:br/>
              <w:t>Payment: Cash on Delivery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"You are already logged in. You can proceed to checkout." appears.</w:t>
              <w:br/>
              <w:t>"Payment was successful" is displayed.</w:t>
              <w:br/>
              <w:t>"Thanks for your order!"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Order completed as guest with login during checkout.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removing a product from the cart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Home page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Go to home → open "Combination Pliers"</w:t>
              <w:br/>
              <w:t>2. Add to cart</w:t>
              <w:br/>
              <w:t>3. Go to checkout page</w:t>
              <w:br/>
              <w:t>4. Verify product in cart</w:t>
              <w:br/>
              <w:t>5. Click remove (X) button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Product: Combination Pliers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"The cart is empty. Nothing to display" message is displayed.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Product removed, empty cart message shown.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  <w:tr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TC027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Verify error when quantity exceeds available stock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User is on the Home page</w:t>
              <w:br/>
              <w:t>Product in cart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1. Go to home → open "Combination Pliers"</w:t>
              <w:br/>
              <w:t>2. Add to cart</w:t>
              <w:br/>
              <w:t>3. Go to checkout page</w:t>
              <w:br/>
              <w:t>4. Enter quantity: 9999999999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Quantity: 9999999999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Quantity error message is displayed.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Quantity exceeded error shown.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Amjad</w:t>
            </w:r>
          </w:p>
        </w:tc>
        <w:tc>
          <w:tcPr>
            <w:tcW w:type="dxa" w:w="192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6"/>
              </w:rPr>
              <w:t>13/05/2026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0"/>
      </w:tblGrid>
      <w:tr>
        <w:tc>
          <w:tcPr>
            <w:tcW w:type="dxa" w:w="23040"/>
            <w:shd w:val="clear" w:color="auto" w:fill="1F497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 xml:space="preserve">  📋  Test Execution Summary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4608"/>
        <w:gridCol w:w="4608"/>
        <w:gridCol w:w="4608"/>
        <w:gridCol w:w="4608"/>
      </w:tblGrid>
      <w:tr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TCs</w:t>
            </w:r>
          </w:p>
        </w:tc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Rate</w:t>
            </w:r>
          </w:p>
        </w:tc>
      </w:tr>
      <w:tr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8"/>
              </w:rPr>
              <w:t>Logout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8"/>
              </w:rPr>
              <w:t>Forgot Password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8"/>
              </w:rPr>
              <w:t>Contact Us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608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 w:val="0"/>
                <w:sz w:val="18"/>
              </w:rPr>
              <w:t>Cart &amp; Checkout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608"/>
            <w:shd w:val="clear" w:color="auto" w:fill="DAE8F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83%</w:t>
            </w:r>
          </w:p>
        </w:tc>
      </w:tr>
      <w:tr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27</w:t>
            </w:r>
          </w:p>
        </w:tc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26</w:t>
            </w:r>
          </w:p>
        </w:tc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4608"/>
            <w:shd w:val="clear" w:color="auto" w:fill="1F497D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96%</w:t>
            </w:r>
          </w:p>
        </w:tc>
      </w:tr>
    </w:tbl>
    <w:sectPr w:rsidR="00FC693F" w:rsidRPr="0006063C" w:rsidSect="00034616">
      <w:pgSz w:w="2448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